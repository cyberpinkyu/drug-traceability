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??"/>
          <w:b/>
          <w:sz w:val="32"/>
        </w:rPr>
        <w:t>??????????</w:t>
      </w:r>
    </w:p>
    <w:p>
      <w:pPr>
        <w:ind w:firstLine="420"/>
        <w:jc w:val="left"/>
      </w:pPr>
      <w:r>
        <w:rPr>
          <w:rFonts w:ascii="Times New Roman" w:hAnsi="Times New Roman" w:eastAsia="??"/>
          <w:b w:val="0"/>
          <w:sz w:val="24"/>
        </w:rPr>
        <w:t>?????????????????????????????????????????????????????????????????????????????????????????????????????????????????????????</w:t>
      </w:r>
    </w:p>
    <w:p>
      <w:pPr>
        <w:ind w:firstLine="420"/>
        <w:jc w:val="left"/>
      </w:pPr>
      <w:r>
        <w:rPr>
          <w:rFonts w:ascii="Times New Roman" w:hAnsi="Times New Roman" w:eastAsia="??"/>
          <w:b w:val="0"/>
          <w:sz w:val="24"/>
        </w:rPr>
        <w:t>???????????????????????????????????????????????????</w:t>
      </w:r>
    </w:p>
    <w:p>
      <w:pPr>
        <w:jc w:val="center"/>
      </w:pPr>
      <w:r>
        <w:rPr>
          <w:rFonts w:ascii="Times New Roman" w:hAnsi="Times New Roman" w:eastAsia="??"/>
          <w:b/>
          <w:sz w:val="24"/>
        </w:rPr>
        <w:t>?1 ????user?????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username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password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real_name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role_id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org_name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phone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status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tinyint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?????1??0??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create_time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update_time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</w:tbl>
    <w:p/>
    <w:p>
      <w:pPr>
        <w:jc w:val="center"/>
      </w:pPr>
      <w:r>
        <w:rPr>
          <w:rFonts w:ascii="Times New Roman" w:hAnsi="Times New Roman" w:eastAsia="??"/>
          <w:b/>
          <w:sz w:val="24"/>
        </w:rPr>
        <w:t>?2 ????role?????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role_name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role_code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description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status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tinyint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create_time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update_time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</w:tbl>
    <w:p/>
    <w:p>
      <w:pPr>
        <w:jc w:val="center"/>
      </w:pPr>
      <w:r>
        <w:rPr>
          <w:rFonts w:ascii="Times New Roman" w:hAnsi="Times New Roman" w:eastAsia="??"/>
          <w:b/>
          <w:sz w:val="24"/>
        </w:rPr>
        <w:t>?3 ??????drug_info?????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drug_code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drug_name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specification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manufacturer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approval_no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category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status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tinyint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remark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create_time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</w:tbl>
    <w:p/>
    <w:p>
      <w:pPr>
        <w:jc w:val="center"/>
      </w:pPr>
      <w:r>
        <w:rPr>
          <w:rFonts w:ascii="Times New Roman" w:hAnsi="Times New Roman" w:eastAsia="??"/>
          <w:b/>
          <w:sz w:val="24"/>
        </w:rPr>
        <w:t>?4 ??????production_batch?????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batch_no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drug_id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production_date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date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expiry_date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date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quantity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producer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status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tinyint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create_time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</w:tbl>
    <w:p/>
    <w:p>
      <w:pPr>
        <w:jc w:val="center"/>
      </w:pPr>
      <w:r>
        <w:rPr>
          <w:rFonts w:ascii="Times New Roman" w:hAnsi="Times New Roman" w:eastAsia="??"/>
          <w:b/>
          <w:sz w:val="24"/>
        </w:rPr>
        <w:t>?5 ??????procurement_record?????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batch_id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drug_id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supplier_name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purchaser_name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quantity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procurement_time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remark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</w:tr>
    </w:tbl>
    <w:p/>
    <w:p>
      <w:pPr>
        <w:jc w:val="center"/>
      </w:pPr>
      <w:r>
        <w:rPr>
          <w:rFonts w:ascii="Times New Roman" w:hAnsi="Times New Roman" w:eastAsia="??"/>
          <w:b/>
          <w:sz w:val="24"/>
        </w:rPr>
        <w:t>?6 ??????sale_record?????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batch_id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drug_id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customer_name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quantity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sale_time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operator_name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remark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</w:tr>
    </w:tbl>
    <w:p/>
    <w:p>
      <w:pPr>
        <w:jc w:val="center"/>
      </w:pPr>
      <w:r>
        <w:rPr>
          <w:rFonts w:ascii="Times New Roman" w:hAnsi="Times New Roman" w:eastAsia="??"/>
          <w:b/>
          <w:sz w:val="24"/>
        </w:rPr>
        <w:t>?7 ????inventory?????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drug_id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batch_id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org_name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stock_quantity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update_time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status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tinyint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</w:tbl>
    <w:p/>
    <w:p>
      <w:pPr>
        <w:jc w:val="center"/>
      </w:pPr>
      <w:r>
        <w:rPr>
          <w:rFonts w:ascii="Times New Roman" w:hAnsi="Times New Roman" w:eastAsia="??"/>
          <w:b/>
          <w:sz w:val="24"/>
        </w:rPr>
        <w:t>?8 ??????regulatory_task?????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task_title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clue_source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problem_desc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severity_level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assigned_to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status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result_desc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create_time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finish_time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</w:tbl>
    <w:p/>
    <w:p>
      <w:pPr>
        <w:jc w:val="center"/>
      </w:pPr>
      <w:r>
        <w:rPr>
          <w:rFonts w:ascii="Times New Roman" w:hAnsi="Times New Roman" w:eastAsia="??"/>
          <w:b/>
          <w:sz w:val="24"/>
        </w:rPr>
        <w:t>?9 ??/??????adverse_reaction?????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reporter_name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phone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drug_name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description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report_time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status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</w:tbl>
    <w:p/>
    <w:p>
      <w:pPr>
        <w:jc w:val="center"/>
      </w:pPr>
      <w:r>
        <w:rPr>
          <w:rFonts w:ascii="Times New Roman" w:hAnsi="Times New Roman" w:eastAsia="??"/>
          <w:b/>
          <w:sz w:val="24"/>
        </w:rPr>
        <w:t>?10 ??????message_notice?????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title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content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receiver_id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read_status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tinyint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send_time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??"/>
                <w:b w:val="0"/>
                <w:sz w:val="21"/>
              </w:rPr>
              <w:t>????</w:t>
            </w:r>
          </w:p>
        </w:tc>
      </w:tr>
    </w:tbl>
    <w:p/>
    <w:p>
      <w:pPr>
        <w:ind w:firstLine="420"/>
        <w:jc w:val="left"/>
      </w:pPr>
      <w:r>
        <w:rPr>
          <w:rFonts w:ascii="Times New Roman" w:hAnsi="Times New Roman" w:eastAsia="??"/>
          <w:b w:val="0"/>
          <w:sz w:val="24"/>
        </w:rPr>
        <w:t>?????????????????????????????????????????????????????????????????????????????????????????????????????????????????????????????????????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